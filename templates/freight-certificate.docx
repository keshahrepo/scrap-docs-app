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970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70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FREIGHT CERTIFICATE</w:t>
      </w:r>
    </w:p>
    <w:p/>
    <w:p>
      <w:r>
        <w:rPr>
          <w:b/>
        </w:rPr>
        <w:t>{seller_name}</w:t>
      </w:r>
    </w:p>
    <w:p>
      <w:r>
        <w:t>{seller_address}</w:t>
      </w:r>
    </w:p>
    <w:p>
      <w:r>
        <w:t>Tel: {seller_phone} / Fax: {seller_fax}</w:t>
      </w:r>
    </w:p>
    <w:p>
      <w:r>
        <w:t>Email: {seller_email}</w:t>
      </w:r>
    </w:p>
    <w:p/>
    <w:p>
      <w:r>
        <w:rPr>
          <w:b/>
        </w:rPr>
        <w:t>DATE: {invoice_date_short}</w:t>
      </w:r>
    </w:p>
    <w:p/>
    <w:p>
      <w:r>
        <w:t>THIS IS TO CERTIFY THAT AGAINST BILL OF LADING NO. {bl_number} CONTAINING {total_containers} X 20 FEET CONTAINERS, WE HAVE PAID OCEAN FREIGHT OF {currency} {freight_per_container_rounded} PER CONTAINER FROM {place_of_receipt} (LOADING PORT) TO {port_of_discharge} AT ORIGIN.</w:t>
      </w:r>
    </w:p>
    <w:p/>
    <w:p>
      <w:r>
        <w:t>SUPPLIER: {seller_name}</w:t>
      </w:r>
    </w:p>
    <w:p>
      <w:r>
        <w:t>CONSIGNEE: {buyer_name}</w:t>
      </w:r>
    </w:p>
    <w:p>
      <w:r>
        <w:t>NUMBER OF CONTAINERS: {total_containers}</w:t>
      </w:r>
    </w:p>
    <w:p>
      <w:r>
        <w:t>COMMODITY: {commodity_upper}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