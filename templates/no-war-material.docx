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97058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970581"/>
                    </a:xfrm>
                    <a:prstGeom prst="rect"/>
                  </pic:spPr>
                </pic:pic>
              </a:graphicData>
            </a:graphic>
          </wp:inline>
        </w:drawing>
      </w:r>
    </w:p>
    <w:p>
      <w:pPr>
        <w:jc w:val="center"/>
      </w:pPr>
      <w:r>
        <w:rPr>
          <w:b/>
          <w:sz w:val="28"/>
        </w:rPr>
        <w:t>NO WAR MATERIAL CERTIFICATE</w:t>
      </w:r>
    </w:p>
    <w:p/>
    <w:p>
      <w:r>
        <w:rPr>
          <w:b/>
        </w:rPr>
        <w:t>{seller_name}</w:t>
      </w:r>
    </w:p>
    <w:p>
      <w:r>
        <w:t>{seller_address}</w:t>
      </w:r>
    </w:p>
    <w:p>
      <w:r>
        <w:t>Tel: {seller_phone} / Fax: {seller_fax}</w:t>
      </w:r>
    </w:p>
    <w:p>
      <w:r>
        <w:t>Email: {seller_email}</w:t>
      </w:r>
    </w:p>
    <w:p/>
    <w:p>
      <w:r>
        <w:t>We hereby certify that the goods "{commodity_title_case}" have been shipped under Invoice No. {invoice_number_year}, having total net weight {total_net_mt} MT and packed in {total_containers} x 20' dry closed containers.</w:t>
      </w:r>
    </w:p>
    <w:p/>
    <w:p>
      <w:r>
        <w:t>WE FURTHER CERTIFY THAT THE CONSIGNMENT IS NOT CONTAINING ANY TYPE OF WOOD, WEAPONS, ARMS, AMMUNITION, EXPLOSIVES, MINES, SHELLS, CARTRIDGES, RADIO ACTIVE CONTAMINATED OR ANY OTHER EXPLOSIVE MATERIAL, OR HAZARDS OF ANY KIND IN ANY FORM EITHER USED OR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